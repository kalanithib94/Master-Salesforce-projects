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sz w:val="44"/>
        </w:rPr>
        <w:t>GPTfy Agent — Org Deployment Guide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guide explains how to deploy the client-package (Apex handlers + 28 CRM skills + system prompt) into a Salesforce org.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Package location: Deliverables / client-package (Apex source lives in Deliverables / force-app)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1. What gets deployed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Deployment has two parts: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Metadata (via package.xml): 10 Apex classes that implement the agent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Data (via SeedClientSkills.apex): Agent record, 28 skill prompts, and agent–skill links.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Skills are data records, not Metadata. They cannot be included in package.xml alone. You must run the seed script after Apex deploy.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Package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0"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package.xml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Metadata manifest — lists the 10 Apex classes to deploy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SeedClientSkills.apex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Creates agent "GPTfy Agent", inserts 28 skills, links them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GPTfy_Agent_SystemPrompt_v1.3.0_client.txt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System prompt (v1.3.0) trimmed for this skill set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SyncSystemPromptToGPTfyAgent.ps1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Writes the system prompt onto GPTfy Agent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2. Prerequisites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Complete all of the following before deploying.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2.1 Org &amp; product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Target Salesforce org (Sandbox recommended for first install).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GPTfy managed package (namespace: ccai) installed and licensed in that org.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A user with permission to deploy Apex and create GPTfy records (Agent, Prompt, Agent Skill, Data Extraction Mapping).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2.2 Local tools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Salesforce CLI (sf) installed on your machine.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Authenticated to the target org, for example:</w:t>
      </w:r>
    </w:p>
    <w:p>
      <w:pPr>
        <w:spacing w:before="80" w:after="80"/>
        <w:ind w:left="288"/>
        <w:shd w:fill="F2F2F2" w:val="clear"/>
      </w:pPr>
      <w:r>
        <w:rPr>
          <w:rFonts w:ascii="Consolas" w:hAnsi="Consolas" w:eastAsia="Consolas"/>
          <w:sz w:val="18"/>
        </w:rPr>
        <w:t>sf org login web --alias &lt;ClientOrg&gt;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PowerShell available (for the system-prompt sync script on Windows).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Access to the Deliverables folder (must contain both client-package and force-app).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2.3 Data Extraction Mapping (required)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Every skill prompt needs a Data Extraction Mapping Id. Ids are org-specific — never copy a Mapping Id from another org.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Query Mapping Ids in the target org:</w:t>
      </w:r>
    </w:p>
    <w:p>
      <w:pPr>
        <w:spacing w:before="80" w:after="80"/>
        <w:ind w:left="288"/>
        <w:shd w:fill="F2F2F2" w:val="clear"/>
      </w:pPr>
      <w:r>
        <w:rPr>
          <w:rFonts w:ascii="Consolas" w:hAnsi="Consolas" w:eastAsia="Consolas"/>
          <w:sz w:val="18"/>
        </w:rPr>
        <w:t>sf data query --query "SELECT Id, Name FROM ccai__AI_Data_Extraction_Mapping__c LIMIT 20" --target-org &lt;ClientOrg&gt;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If no mapping exists, create one in the GPTfy UI first, then re-run the query and note the Id (starts with a0…).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2.4 Checklist before you start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GPTfy (ccai) installed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sf CLI logged in to &lt;ClientOrg&gt;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Data Extraction Mapping Id known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Working directory = Deliverables (parent of client-package and force-app)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3. Deployment steps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Run all commands from the Deliverables folder.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Step 1 — Deploy Apex (package.xml)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deploys the 10 Apex classes listed in package.xml: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AgenticSkillsBase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AccountAgenticSkillsHandler, ContactAgenticSkillsHandler, LeadAgenticSkillsHandler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OpportunityAgenticSkillsHandler, CaseAgenticSkillsHandler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UtilityAgenticSkillsHandler, ActivityAgenticSkillsHandler (deployed for compile/facade dependency; no Utility/Activity skills are seeded)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GenericAgenticSkillsHandler + GenericAgenticSkillsHandlerTest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Command:</w:t>
      </w:r>
    </w:p>
    <w:p>
      <w:pPr>
        <w:spacing w:before="80" w:after="80"/>
        <w:ind w:left="288"/>
        <w:shd w:fill="F2F2F2" w:val="clear"/>
      </w:pPr>
      <w:r>
        <w:rPr>
          <w:rFonts w:ascii="Consolas" w:hAnsi="Consolas" w:eastAsia="Consolas"/>
          <w:sz w:val="18"/>
        </w:rPr>
        <w:t>sf project deploy start --manifest client-package/package.xml --target-org &lt;ClientOrg&gt;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Confirm the deploy succeeds (Status: Succeeded) before continuing.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Step 2 — Seed agent and 28 skills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Open client-package/SeedClientSkills.apex and replace the placeholder:</w:t>
      </w:r>
    </w:p>
    <w:p>
      <w:pPr>
        <w:spacing w:before="80" w:after="80"/>
        <w:ind w:left="288"/>
        <w:shd w:fill="F2F2F2" w:val="clear"/>
      </w:pPr>
      <w:r>
        <w:rPr>
          <w:rFonts w:ascii="Consolas" w:hAnsi="Consolas" w:eastAsia="Consolas"/>
          <w:sz w:val="18"/>
        </w:rPr>
        <w:t>final String DATA_MAPPING = 'REPLACE_WITH_DATA_EXTRACTION_MAPPING_ID';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With your org Mapping Id, for example:</w:t>
      </w:r>
    </w:p>
    <w:p>
      <w:pPr>
        <w:spacing w:before="80" w:after="80"/>
        <w:ind w:left="288"/>
        <w:shd w:fill="F2F2F2" w:val="clear"/>
      </w:pPr>
      <w:r>
        <w:rPr>
          <w:rFonts w:ascii="Consolas" w:hAnsi="Consolas" w:eastAsia="Consolas"/>
          <w:sz w:val="18"/>
        </w:rPr>
        <w:t>final String DATA_MAPPING = 'a0xxxxxxxxxxxxxxx';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If you leave the REPLACE_ placeholder, the script stops and does not insert data.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Run the seed:</w:t>
      </w:r>
    </w:p>
    <w:p>
      <w:pPr>
        <w:spacing w:before="80" w:after="80"/>
        <w:ind w:left="288"/>
        <w:shd w:fill="F2F2F2" w:val="clear"/>
      </w:pPr>
      <w:r>
        <w:rPr>
          <w:rFonts w:ascii="Consolas" w:hAnsi="Consolas" w:eastAsia="Consolas"/>
          <w:sz w:val="18"/>
        </w:rPr>
        <w:t>sf apex run --file client-package/SeedClientSkills.apex --target-org &lt;ClientOrg&gt;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What this does: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Creates (or reuses) agent named "GPTfy Agent" with Status = Active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Inserts 28 ccai__AI_Prompt__c skill records (skips names that already exist)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Links skills to the agent via ccai__AI_Agent_Skill__c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UI alternative: Developer Console → Debug → Open Execute Anonymous Window → paste the file contents → Execute.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Re-running the seed is safe: existing prompt Names are skipped; missing agent–skill links are added.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Step 3 — Sync the system prompt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Writes GPTfy_Agent_SystemPrompt_v1.3.0_client.txt onto the GPTfy Agent record:</w:t>
      </w:r>
    </w:p>
    <w:p>
      <w:pPr>
        <w:spacing w:before="80" w:after="80"/>
        <w:ind w:left="288"/>
        <w:shd w:fill="F2F2F2" w:val="clear"/>
      </w:pPr>
      <w:r>
        <w:rPr>
          <w:rFonts w:ascii="Consolas" w:hAnsi="Consolas" w:eastAsia="Consolas"/>
          <w:sz w:val="18"/>
        </w:rPr>
        <w:t>powershell -ExecutionPolicy Bypass -File client-package\SyncSystemPromptToGPTfyAgent.ps1 -TargetOrg &lt;ClientOrg&gt;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Step 4 — Verify in GPTfy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Agent "GPTfy Agent" exists and Status = Active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28 skills are linked to the agent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Smoke-test in the agent UI, e.g.: "Find accounts named Acme"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4. Skills included (28)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Account (5)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fuzzy_search_accounts, create_account, update_account_fields, delete_account, fetch_account_related_lists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Contact (6)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fuzzy_search_contacts, fetch_contact_details, create_contact, update_contact_fields, delete_contact, log_contact_activity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Lead (5)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fuzzy_search_leads, fetch_lead_details, create_lead, update_lead_fields, log_lead_activity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Opportunity (7)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fuzzy_search_opportunities, fetch_opportunity_details, create_opportunity, update_opportunity_fields, delete_opportunity, log_opportunity_activity, add_opportunity_line_item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Case (5)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fuzzy_search_cases, fetch_case_details, create_case, update_case_fields, close_case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Explicitly excluded from this package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fetch_account_details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convert_lead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fetch_opportunity_recent_changes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All Utility skills (fetch_picklist_values, fetch_user_info, fetch_session_context, …)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All Activity-only skills (create_task, create_event, complete_task, fetch_my_open_tasks)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5. Important notes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Mapping Ids and Agent Ids are org-specific. Do not reuse production Ids in another org.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Always run commands from the Deliverables folder so force-app resolves correctly for deploy.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Deploy Apex first, then seed data, then sync the system prompt — in that order.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Maintainers only: _build_seed.py and _build_prompt.py regenerate seed/prompt files; clients do not need them for install.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6. Troubleshooting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Deploy fails / classes missing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Confirm you are in Deliverables and force-app/main/default/classes contains the handler .cls files.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Confirm API version and org allows Apex deployment.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Seed stops immediately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DATA_MAPPING still has REPLACE_… — set a real Mapping Id from this org.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No Mapping records returned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Create a Data Extraction Mapping in GPTfy, then query again.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Agent has fewer than 28 skills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Re-run SeedClientSkills.apex after fixing DATA_MAPPING; missing links are added.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Prompt sync script fails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Confirm sf auth for &lt;ClientOrg&gt; and that agent GPTfy Agent already exists (run seed first).</w:t>
      </w:r>
    </w:p>
    <w:p/>
    <w:p>
      <w:pPr>
        <w:spacing w:after="120"/>
      </w:pPr>
      <w:r>
        <w:rPr>
          <w:rFonts w:ascii="Calibri" w:hAnsi="Calibri" w:eastAsia="Calibri"/>
          <w:b w:val="0"/>
          <w:sz w:val="18"/>
        </w:rPr>
        <w:t>Document version: 1.0  |  Matches client-package README (28 skills, system prompt v1.3.0)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